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Funnel &amp; Conversion Performance Analysis</w:t>
      </w:r>
    </w:p>
    <w:p>
      <w:pPr>
        <w:pStyle w:val="Heading2"/>
      </w:pPr>
      <w:r>
        <w:t>Project Objective</w:t>
      </w:r>
    </w:p>
    <w:p>
      <w:r>
        <w:t>Analyze funnel conversion performance across marketing channels and identify drop-offs affecting customer acquisition.</w:t>
      </w:r>
    </w:p>
    <w:p>
      <w:pPr>
        <w:pStyle w:val="Heading2"/>
      </w:pPr>
      <w:r>
        <w:t>Steps Performed</w:t>
      </w:r>
    </w:p>
    <w:p>
      <w:pPr>
        <w:pStyle w:val="ListBullet"/>
      </w:pPr>
      <w:r>
        <w:t>Loaded and explored the dataset</w:t>
      </w:r>
    </w:p>
    <w:p>
      <w:pPr>
        <w:pStyle w:val="ListBullet"/>
      </w:pPr>
      <w:r>
        <w:t>Calculated conversion metrics</w:t>
      </w:r>
    </w:p>
    <w:p>
      <w:pPr>
        <w:pStyle w:val="ListBullet"/>
      </w:pPr>
      <w:r>
        <w:t>Compared marketing channel performance</w:t>
      </w:r>
    </w:p>
    <w:p>
      <w:pPr>
        <w:pStyle w:val="ListBullet"/>
      </w:pPr>
      <w:r>
        <w:t>Created visualizations</w:t>
      </w:r>
    </w:p>
    <w:p>
      <w:pPr>
        <w:pStyle w:val="ListBullet"/>
      </w:pPr>
      <w:r>
        <w:t>Generated actionable recommendations</w:t>
      </w:r>
    </w:p>
    <w:p>
      <w:pPr>
        <w:pStyle w:val="Heading2"/>
      </w:pPr>
      <w:r>
        <w:t>Key Insights</w:t>
      </w:r>
    </w:p>
    <w:p>
      <w:pPr>
        <w:pStyle w:val="ListBullet"/>
      </w:pPr>
      <w:r>
        <w:t>Google Ads generated the highest revenue.</w:t>
      </w:r>
    </w:p>
    <w:p>
      <w:pPr>
        <w:pStyle w:val="ListBullet"/>
      </w:pPr>
      <w:r>
        <w:t>Facebook Ads brought the highest lead volume.</w:t>
      </w:r>
    </w:p>
    <w:p>
      <w:pPr>
        <w:pStyle w:val="ListBullet"/>
      </w:pPr>
      <w:r>
        <w:t>Instagram experienced the biggest conversion drop-off.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Improve nurturing strategy for Instagram leads.</w:t>
      </w:r>
    </w:p>
    <w:p>
      <w:pPr>
        <w:pStyle w:val="ListBullet"/>
      </w:pPr>
      <w:r>
        <w:t>Increase investment in high-converting channels.</w:t>
      </w:r>
    </w:p>
    <w:p>
      <w:pPr>
        <w:pStyle w:val="ListBullet"/>
      </w:pPr>
      <w:r>
        <w:t>Enhance follow-up process after demo booking.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